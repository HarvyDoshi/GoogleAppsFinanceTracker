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Financial Transactions Audit Report</w:t>
      </w:r>
    </w:p>
    <w:p>
      <w:r>
        <w:t>Total Transactions: 18</w:t>
      </w:r>
    </w:p>
    <w:p>
      <w:r>
        <w:t>Total Spend: ₹38,036.63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Vendor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Amount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234"/>
          </w:tcPr>
          <w:p>
            <w:r>
              <w:t>Sat, 25 Apr 2026 22:31:42 +0530</w:t>
            </w:r>
          </w:p>
        </w:tc>
        <w:tc>
          <w:tcPr>
            <w:tcW w:type="dxa" w:w="1234"/>
          </w:tcPr>
          <w:p>
            <w:r>
              <w:t>Unknown</w:t>
            </w:r>
          </w:p>
        </w:tc>
        <w:tc>
          <w:tcPr>
            <w:tcW w:type="dxa" w:w="1234"/>
          </w:tcPr>
          <w:p>
            <w:r>
              <w:t>Unknown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Unknown</w:t>
            </w:r>
          </w:p>
        </w:tc>
        <w:tc>
          <w:tcPr>
            <w:tcW w:type="dxa" w:w="1234"/>
          </w:tcPr>
          <w:p>
            <w:r>
              <w:t>Gmail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Sat, 25 Apr 2026 17:35:40 +0530</w:t>
            </w:r>
          </w:p>
        </w:tc>
        <w:tc>
          <w:tcPr>
            <w:tcW w:type="dxa" w:w="1234"/>
          </w:tcPr>
          <w:p>
            <w:r>
              <w:t>IndiGo</w:t>
            </w:r>
          </w:p>
        </w:tc>
        <w:tc>
          <w:tcPr>
            <w:tcW w:type="dxa" w:w="1234"/>
          </w:tcPr>
          <w:p>
            <w:r>
              <w:t>Travel</w:t>
            </w:r>
          </w:p>
        </w:tc>
        <w:tc>
          <w:tcPr>
            <w:tcW w:type="dxa" w:w="1234"/>
          </w:tcPr>
          <w:p>
            <w:r>
              <w:t>₹22,312.00</w:t>
            </w:r>
          </w:p>
        </w:tc>
        <w:tc>
          <w:tcPr>
            <w:tcW w:type="dxa" w:w="1234"/>
          </w:tcPr>
          <w:p>
            <w:r>
              <w:t>Credit Card</w:t>
            </w:r>
          </w:p>
        </w:tc>
        <w:tc>
          <w:tcPr>
            <w:tcW w:type="dxa" w:w="1234"/>
          </w:tcPr>
          <w:p>
            <w:r>
              <w:t>Gmail (+AI)</w:t>
            </w:r>
          </w:p>
        </w:tc>
        <w:tc>
          <w:tcPr>
            <w:tcW w:type="dxa" w:w="1234"/>
          </w:tcPr>
          <w:p>
            <w:r>
              <w:t>pnr: B31KNL | passenger: Harvy Jignesh Doshi</w:t>
            </w:r>
          </w:p>
        </w:tc>
      </w:tr>
      <w:tr>
        <w:tc>
          <w:tcPr>
            <w:tcW w:type="dxa" w:w="1234"/>
          </w:tcPr>
          <w:p>
            <w:r>
              <w:t>Sat, 25 Apr 2026 17:34:08 +0530</w:t>
            </w:r>
          </w:p>
        </w:tc>
        <w:tc>
          <w:tcPr>
            <w:tcW w:type="dxa" w:w="1234"/>
          </w:tcPr>
          <w:p>
            <w:r>
              <w:t>MakeMyTrip</w:t>
            </w:r>
          </w:p>
        </w:tc>
        <w:tc>
          <w:tcPr>
            <w:tcW w:type="dxa" w:w="1234"/>
          </w:tcPr>
          <w:p>
            <w:r>
              <w:t>Travel</w:t>
            </w:r>
          </w:p>
        </w:tc>
        <w:tc>
          <w:tcPr>
            <w:tcW w:type="dxa" w:w="1234"/>
          </w:tcPr>
          <w:p>
            <w:r>
              <w:t>₹3,504.58</w:t>
            </w:r>
          </w:p>
        </w:tc>
        <w:tc>
          <w:tcPr>
            <w:tcW w:type="dxa" w:w="1234"/>
          </w:tcPr>
          <w:p>
            <w:r>
              <w:t>Credit Card</w:t>
            </w:r>
          </w:p>
        </w:tc>
        <w:tc>
          <w:tcPr>
            <w:tcW w:type="dxa" w:w="1234"/>
          </w:tcPr>
          <w:p>
            <w:r>
              <w:t>Gmail (+AI)</w:t>
            </w:r>
          </w:p>
        </w:tc>
        <w:tc>
          <w:tcPr>
            <w:tcW w:type="dxa" w:w="1234"/>
          </w:tcPr>
          <w:p>
            <w:r>
              <w:t>check_in: Fri, 24 Apr 2026 | check_out: Sat, 25 Apr 2026 | passenger: Harvy Doshi</w:t>
              <w:br/>
              <w:t>Hotel Name</w:t>
              <w:br/>
              <w:t>Hotel Wellsuites</w:t>
            </w:r>
          </w:p>
        </w:tc>
      </w:tr>
      <w:tr>
        <w:tc>
          <w:tcPr>
            <w:tcW w:type="dxa" w:w="1234"/>
          </w:tcPr>
          <w:p>
            <w:r>
              <w:t>Sat, 25 Apr 2026 17:33:56 +0530</w:t>
            </w:r>
          </w:p>
        </w:tc>
        <w:tc>
          <w:tcPr>
            <w:tcW w:type="dxa" w:w="1234"/>
          </w:tcPr>
          <w:p>
            <w:r>
              <w:t>MakeMyTrip</w:t>
            </w:r>
          </w:p>
        </w:tc>
        <w:tc>
          <w:tcPr>
            <w:tcW w:type="dxa" w:w="1234"/>
          </w:tcPr>
          <w:p>
            <w:r>
              <w:t>Travel</w:t>
            </w:r>
          </w:p>
        </w:tc>
        <w:tc>
          <w:tcPr>
            <w:tcW w:type="dxa" w:w="1234"/>
          </w:tcPr>
          <w:p>
            <w:r>
              <w:t>₹3,505.00</w:t>
            </w:r>
          </w:p>
        </w:tc>
        <w:tc>
          <w:tcPr>
            <w:tcW w:type="dxa" w:w="1234"/>
          </w:tcPr>
          <w:p>
            <w:r>
              <w:t>Unknown</w:t>
            </w:r>
          </w:p>
        </w:tc>
        <w:tc>
          <w:tcPr>
            <w:tcW w:type="dxa" w:w="1234"/>
          </w:tcPr>
          <w:p>
            <w:r>
              <w:t>Gmail (+AI)</w:t>
            </w:r>
          </w:p>
        </w:tc>
        <w:tc>
          <w:tcPr>
            <w:tcW w:type="dxa" w:w="1234"/>
          </w:tcPr>
          <w:p>
            <w:r>
              <w:t>pnr: 01743919 | check_in: Fri, 24 Apr 2026 | check_out: Sat, 25 Apr 2026 | passenger: s are allowed at the property</w:t>
            </w:r>
          </w:p>
        </w:tc>
      </w:tr>
      <w:tr>
        <w:tc>
          <w:tcPr>
            <w:tcW w:type="dxa" w:w="1234"/>
          </w:tcPr>
          <w:p>
            <w:r>
              <w:t>Sat, 25 Apr 2026 15:43:07 +0530</w:t>
            </w:r>
          </w:p>
        </w:tc>
        <w:tc>
          <w:tcPr>
            <w:tcW w:type="dxa" w:w="1234"/>
          </w:tcPr>
          <w:p>
            <w:r>
              <w:t>Rapido</w:t>
            </w:r>
          </w:p>
        </w:tc>
        <w:tc>
          <w:tcPr>
            <w:tcW w:type="dxa" w:w="1234"/>
          </w:tcPr>
          <w:p>
            <w:r>
              <w:t>Ride</w:t>
            </w:r>
          </w:p>
        </w:tc>
        <w:tc>
          <w:tcPr>
            <w:tcW w:type="dxa" w:w="1234"/>
          </w:tcPr>
          <w:p>
            <w:r>
              <w:t>₹28.00</w:t>
            </w:r>
          </w:p>
        </w:tc>
        <w:tc>
          <w:tcPr>
            <w:tcW w:type="dxa" w:w="1234"/>
          </w:tcPr>
          <w:p>
            <w:r>
              <w:t>Unknown</w:t>
            </w:r>
          </w:p>
        </w:tc>
        <w:tc>
          <w:tcPr>
            <w:tcW w:type="dxa" w:w="1234"/>
          </w:tcPr>
          <w:p>
            <w:r>
              <w:t>Gmail (+AI)</w:t>
            </w:r>
          </w:p>
        </w:tc>
        <w:tc>
          <w:tcPr>
            <w:tcW w:type="dxa" w:w="1234"/>
          </w:tcPr>
          <w:p>
            <w:r>
              <w:t>distance: 2.42 km | duration: 40 min | license_plate: GJ27DJ3600 | from: &lt;partner@rapido.bike&gt; | to: &lt;ayushd2910@gmail.com&gt;</w:t>
            </w:r>
          </w:p>
        </w:tc>
      </w:tr>
      <w:tr>
        <w:tc>
          <w:tcPr>
            <w:tcW w:type="dxa" w:w="1234"/>
          </w:tcPr>
          <w:p>
            <w:r>
              <w:t>Sat, 25 Apr 2026 14:36:50 +0530</w:t>
            </w:r>
          </w:p>
        </w:tc>
        <w:tc>
          <w:tcPr>
            <w:tcW w:type="dxa" w:w="1234"/>
          </w:tcPr>
          <w:p>
            <w:r>
              <w:t>Uber</w:t>
            </w:r>
          </w:p>
        </w:tc>
        <w:tc>
          <w:tcPr>
            <w:tcW w:type="dxa" w:w="1234"/>
          </w:tcPr>
          <w:p>
            <w:r>
              <w:t>Ride</w:t>
            </w:r>
          </w:p>
        </w:tc>
        <w:tc>
          <w:tcPr>
            <w:tcW w:type="dxa" w:w="1234"/>
          </w:tcPr>
          <w:p>
            <w:r>
              <w:t>₹496.20</w:t>
            </w:r>
          </w:p>
        </w:tc>
        <w:tc>
          <w:tcPr>
            <w:tcW w:type="dxa" w:w="1234"/>
          </w:tcPr>
          <w:p>
            <w:r>
              <w:t>Cash</w:t>
            </w:r>
          </w:p>
        </w:tc>
        <w:tc>
          <w:tcPr>
            <w:tcW w:type="dxa" w:w="1234"/>
          </w:tcPr>
          <w:p>
            <w:r>
              <w:t>Gmail</w:t>
            </w:r>
          </w:p>
        </w:tc>
        <w:tc>
          <w:tcPr>
            <w:tcW w:type="dxa" w:w="1234"/>
          </w:tcPr>
          <w:p>
            <w:r>
              <w:t>distance: 10.99 km | duration: 23 min | license_plate: KA03AL6042 | from: Uber Receipts &lt;noreply@uber.com&gt; | to: &lt;ayushd2910@gmail.com&gt;</w:t>
            </w:r>
          </w:p>
        </w:tc>
      </w:tr>
      <w:tr>
        <w:tc>
          <w:tcPr>
            <w:tcW w:type="dxa" w:w="1234"/>
          </w:tcPr>
          <w:p>
            <w:r>
              <w:t>Sat, 25 Apr 2026 14:36:11 +0530</w:t>
            </w:r>
          </w:p>
        </w:tc>
        <w:tc>
          <w:tcPr>
            <w:tcW w:type="dxa" w:w="1234"/>
          </w:tcPr>
          <w:p>
            <w:r>
              <w:t>Uber</w:t>
            </w:r>
          </w:p>
        </w:tc>
        <w:tc>
          <w:tcPr>
            <w:tcW w:type="dxa" w:w="1234"/>
          </w:tcPr>
          <w:p>
            <w:r>
              <w:t>Ride</w:t>
            </w:r>
          </w:p>
        </w:tc>
        <w:tc>
          <w:tcPr>
            <w:tcW w:type="dxa" w:w="1234"/>
          </w:tcPr>
          <w:p>
            <w:r>
              <w:t>₹125.75</w:t>
            </w:r>
          </w:p>
        </w:tc>
        <w:tc>
          <w:tcPr>
            <w:tcW w:type="dxa" w:w="1234"/>
          </w:tcPr>
          <w:p>
            <w:r>
              <w:t>Cash</w:t>
            </w:r>
          </w:p>
        </w:tc>
        <w:tc>
          <w:tcPr>
            <w:tcW w:type="dxa" w:w="1234"/>
          </w:tcPr>
          <w:p>
            <w:r>
              <w:t>Gmail</w:t>
            </w:r>
          </w:p>
        </w:tc>
        <w:tc>
          <w:tcPr>
            <w:tcW w:type="dxa" w:w="1234"/>
          </w:tcPr>
          <w:p>
            <w:r>
              <w:t>distance: 4.85 km | duration: 11 min | license_plate: KA51AL7164 | from: Uber Receipts &lt;noreply@uber.com&gt; | to: &lt;ayushd2910@gmail.com&gt;</w:t>
            </w:r>
          </w:p>
        </w:tc>
      </w:tr>
      <w:tr>
        <w:tc>
          <w:tcPr>
            <w:tcW w:type="dxa" w:w="1234"/>
          </w:tcPr>
          <w:p>
            <w:r>
              <w:t>Sat, 25 Apr 2026 04:24:56 +0000 (UTC)</w:t>
            </w:r>
          </w:p>
        </w:tc>
        <w:tc>
          <w:tcPr>
            <w:tcW w:type="dxa" w:w="1234"/>
          </w:tcPr>
          <w:p>
            <w:r>
              <w:t>Unknown</w:t>
            </w:r>
          </w:p>
        </w:tc>
        <w:tc>
          <w:tcPr>
            <w:tcW w:type="dxa" w:w="1234"/>
          </w:tcPr>
          <w:p>
            <w:r>
              <w:t>Unknown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Unknown</w:t>
            </w:r>
          </w:p>
        </w:tc>
        <w:tc>
          <w:tcPr>
            <w:tcW w:type="dxa" w:w="1234"/>
          </w:tcPr>
          <w:p>
            <w:r>
              <w:t>Gmail</w:t>
            </w:r>
          </w:p>
        </w:tc>
        <w:tc>
          <w:tcPr>
            <w:tcW w:type="dxa" w:w="1234"/>
          </w:tcPr>
          <w:p>
            <w:r>
              <w:t>Amina Habib is popular in your network 🔥</w:t>
            </w:r>
          </w:p>
        </w:tc>
      </w:tr>
      <w:tr>
        <w:tc>
          <w:tcPr>
            <w:tcW w:type="dxa" w:w="1234"/>
          </w:tcPr>
          <w:p>
            <w:r>
              <w:t>2026-04-24</w:t>
            </w:r>
          </w:p>
        </w:tc>
        <w:tc>
          <w:tcPr>
            <w:tcW w:type="dxa" w:w="1234"/>
          </w:tcPr>
          <w:p>
            <w:r>
              <w:t>Uber</w:t>
            </w:r>
          </w:p>
        </w:tc>
        <w:tc>
          <w:tcPr>
            <w:tcW w:type="dxa" w:w="1234"/>
          </w:tcPr>
          <w:p>
            <w:r>
              <w:t>Ride</w:t>
            </w:r>
          </w:p>
        </w:tc>
        <w:tc>
          <w:tcPr>
            <w:tcW w:type="dxa" w:w="1234"/>
          </w:tcPr>
          <w:p>
            <w:r>
              <w:t>₹496.20</w:t>
            </w:r>
          </w:p>
        </w:tc>
        <w:tc>
          <w:tcPr>
            <w:tcW w:type="dxa" w:w="1234"/>
          </w:tcPr>
          <w:p>
            <w:r>
              <w:t>Cash</w:t>
            </w:r>
          </w:p>
        </w:tc>
        <w:tc>
          <w:tcPr>
            <w:tcW w:type="dxa" w:w="1234"/>
          </w:tcPr>
          <w:p>
            <w:r>
              <w:t>Sheets</w:t>
            </w:r>
          </w:p>
        </w:tc>
        <w:tc>
          <w:tcPr>
            <w:tcW w:type="dxa" w:w="1234"/>
          </w:tcPr>
          <w:p>
            <w:r>
              <w:t>[Sheet] Friday evening trip from BTM to Electronic City</w:t>
            </w:r>
          </w:p>
        </w:tc>
      </w:tr>
      <w:tr>
        <w:tc>
          <w:tcPr>
            <w:tcW w:type="dxa" w:w="1234"/>
          </w:tcPr>
          <w:p>
            <w:r>
              <w:t>2026-04-24</w:t>
            </w:r>
          </w:p>
        </w:tc>
        <w:tc>
          <w:tcPr>
            <w:tcW w:type="dxa" w:w="1234"/>
          </w:tcPr>
          <w:p>
            <w:r>
              <w:t>Hotel Wellsuites</w:t>
            </w:r>
          </w:p>
        </w:tc>
        <w:tc>
          <w:tcPr>
            <w:tcW w:type="dxa" w:w="1234"/>
          </w:tcPr>
          <w:p>
            <w:r>
              <w:t>Travel</w:t>
            </w:r>
          </w:p>
        </w:tc>
        <w:tc>
          <w:tcPr>
            <w:tcW w:type="dxa" w:w="1234"/>
          </w:tcPr>
          <w:p>
            <w:r>
              <w:t>₹3,505.00</w:t>
            </w:r>
          </w:p>
        </w:tc>
        <w:tc>
          <w:tcPr>
            <w:tcW w:type="dxa" w:w="1234"/>
          </w:tcPr>
          <w:p>
            <w:r>
              <w:t>Prepaid</w:t>
            </w:r>
          </w:p>
        </w:tc>
        <w:tc>
          <w:tcPr>
            <w:tcW w:type="dxa" w:w="1234"/>
          </w:tcPr>
          <w:p>
            <w:r>
              <w:t>Sheets</w:t>
            </w:r>
          </w:p>
        </w:tc>
        <w:tc>
          <w:tcPr>
            <w:tcW w:type="dxa" w:w="1234"/>
          </w:tcPr>
          <w:p>
            <w:r>
              <w:t>[Sheet] MakeMyTrip booking for 4 adults</w:t>
            </w:r>
          </w:p>
        </w:tc>
      </w:tr>
      <w:tr>
        <w:tc>
          <w:tcPr>
            <w:tcW w:type="dxa" w:w="1234"/>
          </w:tcPr>
          <w:p>
            <w:r>
              <w:t>2026-04-23</w:t>
            </w:r>
          </w:p>
        </w:tc>
        <w:tc>
          <w:tcPr>
            <w:tcW w:type="dxa" w:w="1234"/>
          </w:tcPr>
          <w:p>
            <w:r>
              <w:t>Zomato</w:t>
            </w:r>
          </w:p>
        </w:tc>
        <w:tc>
          <w:tcPr>
            <w:tcW w:type="dxa" w:w="1234"/>
          </w:tcPr>
          <w:p>
            <w:r>
              <w:t>Food</w:t>
            </w:r>
          </w:p>
        </w:tc>
        <w:tc>
          <w:tcPr>
            <w:tcW w:type="dxa" w:w="1234"/>
          </w:tcPr>
          <w:p>
            <w:r>
              <w:t>₹450.50</w:t>
            </w:r>
          </w:p>
        </w:tc>
        <w:tc>
          <w:tcPr>
            <w:tcW w:type="dxa" w:w="1234"/>
          </w:tcPr>
          <w:p>
            <w:r>
              <w:t>UPI</w:t>
            </w:r>
          </w:p>
        </w:tc>
        <w:tc>
          <w:tcPr>
            <w:tcW w:type="dxa" w:w="1234"/>
          </w:tcPr>
          <w:p>
            <w:r>
              <w:t>Sheets</w:t>
            </w:r>
          </w:p>
        </w:tc>
        <w:tc>
          <w:tcPr>
            <w:tcW w:type="dxa" w:w="1234"/>
          </w:tcPr>
          <w:p>
            <w:r>
              <w:t>[Sheet] Dinner order</w:t>
            </w:r>
          </w:p>
        </w:tc>
      </w:tr>
      <w:tr>
        <w:tc>
          <w:tcPr>
            <w:tcW w:type="dxa" w:w="1234"/>
          </w:tcPr>
          <w:p>
            <w:r>
              <w:t>2026-04-22</w:t>
            </w:r>
          </w:p>
        </w:tc>
        <w:tc>
          <w:tcPr>
            <w:tcW w:type="dxa" w:w="1234"/>
          </w:tcPr>
          <w:p>
            <w:r>
              <w:t>Amazon</w:t>
            </w:r>
          </w:p>
        </w:tc>
        <w:tc>
          <w:tcPr>
            <w:tcW w:type="dxa" w:w="1234"/>
          </w:tcPr>
          <w:p>
            <w:r>
              <w:t>Shopping</w:t>
            </w:r>
          </w:p>
        </w:tc>
        <w:tc>
          <w:tcPr>
            <w:tcW w:type="dxa" w:w="1234"/>
          </w:tcPr>
          <w:p>
            <w:r>
              <w:t>₹1,200.00</w:t>
            </w:r>
          </w:p>
        </w:tc>
        <w:tc>
          <w:tcPr>
            <w:tcW w:type="dxa" w:w="1234"/>
          </w:tcPr>
          <w:p>
            <w:r>
              <w:t>Credit Card</w:t>
            </w:r>
          </w:p>
        </w:tc>
        <w:tc>
          <w:tcPr>
            <w:tcW w:type="dxa" w:w="1234"/>
          </w:tcPr>
          <w:p>
            <w:r>
              <w:t>Sheets</w:t>
            </w:r>
          </w:p>
        </w:tc>
        <w:tc>
          <w:tcPr>
            <w:tcW w:type="dxa" w:w="1234"/>
          </w:tcPr>
          <w:p>
            <w:r>
              <w:t>[Sheet] New development peripherals</w:t>
            </w:r>
          </w:p>
        </w:tc>
      </w:tr>
      <w:tr>
        <w:tc>
          <w:tcPr>
            <w:tcW w:type="dxa" w:w="1234"/>
          </w:tcPr>
          <w:p>
            <w:r>
              <w:t>2026-04-20</w:t>
            </w:r>
          </w:p>
        </w:tc>
        <w:tc>
          <w:tcPr>
            <w:tcW w:type="dxa" w:w="1234"/>
          </w:tcPr>
          <w:p>
            <w:r>
              <w:t>Airtel</w:t>
            </w:r>
          </w:p>
        </w:tc>
        <w:tc>
          <w:tcPr>
            <w:tcW w:type="dxa" w:w="1234"/>
          </w:tcPr>
          <w:p>
            <w:r>
              <w:t>Utility</w:t>
            </w:r>
          </w:p>
        </w:tc>
        <w:tc>
          <w:tcPr>
            <w:tcW w:type="dxa" w:w="1234"/>
          </w:tcPr>
          <w:p>
            <w:r>
              <w:t>₹799.00</w:t>
            </w:r>
          </w:p>
        </w:tc>
        <w:tc>
          <w:tcPr>
            <w:tcW w:type="dxa" w:w="1234"/>
          </w:tcPr>
          <w:p>
            <w:r>
              <w:t>UPI</w:t>
            </w:r>
          </w:p>
        </w:tc>
        <w:tc>
          <w:tcPr>
            <w:tcW w:type="dxa" w:w="1234"/>
          </w:tcPr>
          <w:p>
            <w:r>
              <w:t>Sheets</w:t>
            </w:r>
          </w:p>
        </w:tc>
        <w:tc>
          <w:tcPr>
            <w:tcW w:type="dxa" w:w="1234"/>
          </w:tcPr>
          <w:p>
            <w:r>
              <w:t>[Sheet] Monthly fiber broadband bill</w:t>
            </w:r>
          </w:p>
        </w:tc>
      </w:tr>
      <w:tr>
        <w:tc>
          <w:tcPr>
            <w:tcW w:type="dxa" w:w="1234"/>
          </w:tcPr>
          <w:p>
            <w:r>
              <w:t>2026-04-18</w:t>
            </w:r>
          </w:p>
        </w:tc>
        <w:tc>
          <w:tcPr>
            <w:tcW w:type="dxa" w:w="1234"/>
          </w:tcPr>
          <w:p>
            <w:r>
              <w:t>Netflix</w:t>
            </w:r>
          </w:p>
        </w:tc>
        <w:tc>
          <w:tcPr>
            <w:tcW w:type="dxa" w:w="1234"/>
          </w:tcPr>
          <w:p>
            <w:r>
              <w:t>Subscription</w:t>
            </w:r>
          </w:p>
        </w:tc>
        <w:tc>
          <w:tcPr>
            <w:tcW w:type="dxa" w:w="1234"/>
          </w:tcPr>
          <w:p>
            <w:r>
              <w:t>₹499.00</w:t>
            </w:r>
          </w:p>
        </w:tc>
        <w:tc>
          <w:tcPr>
            <w:tcW w:type="dxa" w:w="1234"/>
          </w:tcPr>
          <w:p>
            <w:r>
              <w:t>Debit Card</w:t>
            </w:r>
          </w:p>
        </w:tc>
        <w:tc>
          <w:tcPr>
            <w:tcW w:type="dxa" w:w="1234"/>
          </w:tcPr>
          <w:p>
            <w:r>
              <w:t>Sheets</w:t>
            </w:r>
          </w:p>
        </w:tc>
        <w:tc>
          <w:tcPr>
            <w:tcW w:type="dxa" w:w="1234"/>
          </w:tcPr>
          <w:p>
            <w:r>
              <w:t>[Sheet] Monthly standard plan</w:t>
            </w:r>
          </w:p>
        </w:tc>
      </w:tr>
      <w:tr>
        <w:tc>
          <w:tcPr>
            <w:tcW w:type="dxa" w:w="1234"/>
          </w:tcPr>
          <w:p>
            <w:r>
              <w:t>2026-04-15</w:t>
            </w:r>
          </w:p>
        </w:tc>
        <w:tc>
          <w:tcPr>
            <w:tcW w:type="dxa" w:w="1234"/>
          </w:tcPr>
          <w:p>
            <w:r>
              <w:t>Swiggy</w:t>
            </w:r>
          </w:p>
        </w:tc>
        <w:tc>
          <w:tcPr>
            <w:tcW w:type="dxa" w:w="1234"/>
          </w:tcPr>
          <w:p>
            <w:r>
              <w:t>Food</w:t>
            </w:r>
          </w:p>
        </w:tc>
        <w:tc>
          <w:tcPr>
            <w:tcW w:type="dxa" w:w="1234"/>
          </w:tcPr>
          <w:p>
            <w:r>
              <w:t>₹210.00</w:t>
            </w:r>
          </w:p>
        </w:tc>
        <w:tc>
          <w:tcPr>
            <w:tcW w:type="dxa" w:w="1234"/>
          </w:tcPr>
          <w:p>
            <w:r>
              <w:t>UPI</w:t>
            </w:r>
          </w:p>
        </w:tc>
        <w:tc>
          <w:tcPr>
            <w:tcW w:type="dxa" w:w="1234"/>
          </w:tcPr>
          <w:p>
            <w:r>
              <w:t>Sheets</w:t>
            </w:r>
          </w:p>
        </w:tc>
        <w:tc>
          <w:tcPr>
            <w:tcW w:type="dxa" w:w="1234"/>
          </w:tcPr>
          <w:p>
            <w:r>
              <w:t>[Sheet] Quick lunch</w:t>
            </w:r>
          </w:p>
        </w:tc>
      </w:tr>
      <w:tr>
        <w:tc>
          <w:tcPr>
            <w:tcW w:type="dxa" w:w="1234"/>
          </w:tcPr>
          <w:p>
            <w:r>
              <w:t>2026-04-12</w:t>
            </w:r>
          </w:p>
        </w:tc>
        <w:tc>
          <w:tcPr>
            <w:tcW w:type="dxa" w:w="1234"/>
          </w:tcPr>
          <w:p>
            <w:r>
              <w:t>Rapido</w:t>
            </w:r>
          </w:p>
        </w:tc>
        <w:tc>
          <w:tcPr>
            <w:tcW w:type="dxa" w:w="1234"/>
          </w:tcPr>
          <w:p>
            <w:r>
              <w:t>Ride</w:t>
            </w:r>
          </w:p>
        </w:tc>
        <w:tc>
          <w:tcPr>
            <w:tcW w:type="dxa" w:w="1234"/>
          </w:tcPr>
          <w:p>
            <w:r>
              <w:t>₹85.00</w:t>
            </w:r>
          </w:p>
        </w:tc>
        <w:tc>
          <w:tcPr>
            <w:tcW w:type="dxa" w:w="1234"/>
          </w:tcPr>
          <w:p>
            <w:r>
              <w:t>Cash</w:t>
            </w:r>
          </w:p>
        </w:tc>
        <w:tc>
          <w:tcPr>
            <w:tcW w:type="dxa" w:w="1234"/>
          </w:tcPr>
          <w:p>
            <w:r>
              <w:t>Sheets</w:t>
            </w:r>
          </w:p>
        </w:tc>
        <w:tc>
          <w:tcPr>
            <w:tcW w:type="dxa" w:w="1234"/>
          </w:tcPr>
          <w:p>
            <w:r>
              <w:t>[Sheet] Short distance commute</w:t>
            </w:r>
          </w:p>
        </w:tc>
      </w:tr>
      <w:tr>
        <w:tc>
          <w:tcPr>
            <w:tcW w:type="dxa" w:w="1234"/>
          </w:tcPr>
          <w:p>
            <w:r>
              <w:t>2026-04-10</w:t>
            </w:r>
          </w:p>
        </w:tc>
        <w:tc>
          <w:tcPr>
            <w:tcW w:type="dxa" w:w="1234"/>
          </w:tcPr>
          <w:p>
            <w:r>
              <w:t>PhonePe</w:t>
            </w:r>
          </w:p>
        </w:tc>
        <w:tc>
          <w:tcPr>
            <w:tcW w:type="dxa" w:w="1234"/>
          </w:tcPr>
          <w:p>
            <w:r>
              <w:t>Payment</w:t>
            </w:r>
          </w:p>
        </w:tc>
        <w:tc>
          <w:tcPr>
            <w:tcW w:type="dxa" w:w="1234"/>
          </w:tcPr>
          <w:p>
            <w:r>
              <w:t>₹500.00</w:t>
            </w:r>
          </w:p>
        </w:tc>
        <w:tc>
          <w:tcPr>
            <w:tcW w:type="dxa" w:w="1234"/>
          </w:tcPr>
          <w:p>
            <w:r>
              <w:t>UPI</w:t>
            </w:r>
          </w:p>
        </w:tc>
        <w:tc>
          <w:tcPr>
            <w:tcW w:type="dxa" w:w="1234"/>
          </w:tcPr>
          <w:p>
            <w:r>
              <w:t>Sheets</w:t>
            </w:r>
          </w:p>
        </w:tc>
        <w:tc>
          <w:tcPr>
            <w:tcW w:type="dxa" w:w="1234"/>
          </w:tcPr>
          <w:p>
            <w:r>
              <w:t>[Sheet] Recharge for family member</w:t>
            </w:r>
          </w:p>
        </w:tc>
      </w:tr>
      <w:tr>
        <w:tc>
          <w:tcPr>
            <w:tcW w:type="dxa" w:w="1234"/>
          </w:tcPr>
          <w:p>
            <w:r>
              <w:t>2026-04-05</w:t>
            </w:r>
          </w:p>
        </w:tc>
        <w:tc>
          <w:tcPr>
            <w:tcW w:type="dxa" w:w="1234"/>
          </w:tcPr>
          <w:p>
            <w:r>
              <w:t>Apollo Pharmacy</w:t>
            </w:r>
          </w:p>
        </w:tc>
        <w:tc>
          <w:tcPr>
            <w:tcW w:type="dxa" w:w="1234"/>
          </w:tcPr>
          <w:p>
            <w:r>
              <w:t>Healthcare</w:t>
            </w:r>
          </w:p>
        </w:tc>
        <w:tc>
          <w:tcPr>
            <w:tcW w:type="dxa" w:w="1234"/>
          </w:tcPr>
          <w:p>
            <w:r>
              <w:t>₹320.40</w:t>
            </w:r>
          </w:p>
        </w:tc>
        <w:tc>
          <w:tcPr>
            <w:tcW w:type="dxa" w:w="1234"/>
          </w:tcPr>
          <w:p>
            <w:r>
              <w:t>Cash</w:t>
            </w:r>
          </w:p>
        </w:tc>
        <w:tc>
          <w:tcPr>
            <w:tcW w:type="dxa" w:w="1234"/>
          </w:tcPr>
          <w:p>
            <w:r>
              <w:t>Sheets</w:t>
            </w:r>
          </w:p>
        </w:tc>
        <w:tc>
          <w:tcPr>
            <w:tcW w:type="dxa" w:w="1234"/>
          </w:tcPr>
          <w:p>
            <w:r>
              <w:t>[Sheet] Medical supplies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